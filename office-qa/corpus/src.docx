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SG Office round-trip: Documents</w:t>
      </w:r>
    </w:p>
    <w:p>
      <w:r>
        <w:t xml:space="preserve">The quick brown fox </w:t>
      </w:r>
      <w:r>
        <w:rPr>
          <w:b/>
        </w:rPr>
        <w:t>jumps</w:t>
      </w:r>
      <w:r>
        <w:t xml:space="preserve"> over the lazy dog.</w:t>
      </w:r>
    </w:p>
    <w:p>
      <w:pPr>
        <w:pStyle w:val="Heading2"/>
      </w:pPr>
      <w:r>
        <w:t>A list</w:t>
      </w:r>
    </w:p>
    <w:p>
      <w:pPr>
        <w:pStyle w:val="ListBullet"/>
      </w:pPr>
      <w:r>
        <w:t>alpha</w:t>
      </w:r>
    </w:p>
    <w:p>
      <w:pPr>
        <w:pStyle w:val="ListBullet"/>
      </w:pPr>
      <w:r>
        <w:t>beta</w:t>
      </w:r>
    </w:p>
    <w:p>
      <w:pPr>
        <w:pStyle w:val="ListBullet"/>
      </w:pPr>
      <w:r>
        <w:t>gamma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